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DFH-SAL-045 販売例外承認・エスカレーションマニュアル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DFH-SAL-045</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販売担当者、管理者、第二線管理部署</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販売例外承認・エスカレーションマニュアルに関する販売実務を、担当者の経験則に依存させず、受付、説明、確認、申込、記録、点検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販売担当者は、販売成果だけでなく、顧客理解、説明品質、申込不備、苦情、販売後フォローの状態を一体で管理する。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ダミーCRM、ダミー販売管理システム、ダミー共通顧客ID基盤、ダミー文書管理システム、ダミー同意ログ基盤</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販売記録、顧客説明チェック、同意ログ、申込データ、審査連携ログ、管理者承認ログ、顧客連絡履歴</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販売対象商品、対象顧客、チャネル可否、キャンペーン条件を確認する。</w:t>
      </w:r>
    </w:p>
    <w:p>
      <w:pPr>
        <w:pStyle w:val="ListNumber"/>
        <w:spacing w:after="60"/>
      </w:pPr>
      <w:r>
        <w:rPr>
          <w:rFonts w:ascii="Calibri" w:hAnsi="Calibri" w:eastAsia="Yu Gothic"/>
          <w:sz w:val="21"/>
        </w:rPr>
        <w:t>顧客属性、既存契約、過去の苦情、連絡同意、本人確認状況を確認する。</w:t>
      </w:r>
    </w:p>
    <w:p>
      <w:pPr>
        <w:pStyle w:val="ListNumber"/>
        <w:spacing w:after="60"/>
      </w:pPr>
      <w:r>
        <w:rPr>
          <w:rFonts w:ascii="Calibri" w:hAnsi="Calibri" w:eastAsia="Yu Gothic"/>
          <w:sz w:val="21"/>
        </w:rPr>
        <w:t>顧客の意向、課題、理解度に応じて説明順序を決め、必要資料を提示する。</w:t>
      </w:r>
    </w:p>
    <w:p>
      <w:pPr>
        <w:pStyle w:val="ListNumber"/>
        <w:spacing w:after="60"/>
      </w:pPr>
      <w:r>
        <w:rPr>
          <w:rFonts w:ascii="Calibri" w:hAnsi="Calibri" w:eastAsia="Yu Gothic"/>
          <w:sz w:val="21"/>
        </w:rPr>
        <w:t>重要事項、費用、リスク、取消条件、顧客不利益となり得る事項を説明する。</w:t>
      </w:r>
    </w:p>
    <w:p>
      <w:pPr>
        <w:pStyle w:val="ListNumber"/>
        <w:spacing w:after="60"/>
      </w:pPr>
      <w:r>
        <w:rPr>
          <w:rFonts w:ascii="Calibri" w:hAnsi="Calibri" w:eastAsia="Yu Gothic"/>
          <w:sz w:val="21"/>
        </w:rPr>
        <w:t>申込意思、同意取得、確認チェック、必要書類を取得し、申込データを登録する。</w:t>
      </w:r>
    </w:p>
    <w:p>
      <w:pPr>
        <w:pStyle w:val="ListNumber"/>
        <w:spacing w:after="60"/>
      </w:pPr>
      <w:r>
        <w:rPr>
          <w:rFonts w:ascii="Calibri" w:hAnsi="Calibri" w:eastAsia="Yu Gothic"/>
          <w:sz w:val="21"/>
        </w:rPr>
        <w:t>審査、契約成立、書面交付、初回利用フォローへ引き継ぐ。</w:t>
      </w:r>
    </w:p>
    <w:p>
      <w:pPr>
        <w:pStyle w:val="ListNumber"/>
        <w:spacing w:after="60"/>
      </w:pPr>
      <w:r>
        <w:rPr>
          <w:rFonts w:ascii="Calibri" w:hAnsi="Calibri" w:eastAsia="Yu Gothic"/>
          <w:sz w:val="21"/>
        </w:rPr>
        <w:t>不備、苦情、説明補足、販売見送りが発生した場合は、同日中に管理者へ報告する。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51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担当</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872"/>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事前確認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商品別販売可否、顧客属性、連絡同意、キャンペーン条件、説明資料の版数を確認する。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販売前確認ログ</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一次説明</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顧客の関心事項に合わせて商品概要、費用、リスク、手続期限を説明する。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説明記録、資料提示履歴</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適合性・意向確認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顧客の目的、経験、資産状況、既存契約、不安点を確認し、提案可否を判断する。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意向把握シート、適合性チェック</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申込受付</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申込担当</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本人確認、入力項目、同意ログ、必要書類、反社・制裁照合結果を確認する。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申込受付ログ、eKYC結果</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例外、苦情化懸念、高齢者対応、説明補足の要否を確認する。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承認ログ、差戻し記録</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販売後フォロー</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顧客接点担当</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初回利用、契約内容確認、問い合わせ、解約兆候をフォローする。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フォロー履歴、VOC分類</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顧客属性、説明、同意、申込情報に不備がなく、販売対象商品として適切である。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顧客理解に不安がある、資料の読み込み不足、質問未回答、比較説明不足がある。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高齢者、脆弱顧客、例外条件、利益相反、手数料説明、乗換、クロスセルがある。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顧客意向と商品特性が合わない、理解不足が解消しない、本人確認または同意が未完了である。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誤表示、誤説明、広範な顧客影響、苦情多発、不正疑義、無資格販売の疑いがある。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顧客が理解していないまま、同意ボタン押下、申込署名、録音上の形式的回答を誘導すること。</w:t>
      </w:r>
    </w:p>
    <w:p>
      <w:pPr>
        <w:pStyle w:val="ListBullet"/>
        <w:spacing w:after="60"/>
      </w:pPr>
      <w:r>
        <w:rPr>
          <w:rFonts w:ascii="Calibri" w:hAnsi="Calibri" w:eastAsia="Yu Gothic"/>
          <w:sz w:val="21"/>
        </w:rPr>
        <w:t>審査、利回り、補償、特典、返金、税務効果など不確定事項を断定すること。</w:t>
      </w:r>
    </w:p>
    <w:p>
      <w:pPr>
        <w:pStyle w:val="ListBullet"/>
        <w:spacing w:after="60"/>
      </w:pPr>
      <w:r>
        <w:rPr>
          <w:rFonts w:ascii="Calibri" w:hAnsi="Calibri" w:eastAsia="Yu Gothic"/>
          <w:sz w:val="21"/>
        </w:rPr>
        <w:t>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顧客の不安、苦情、迷い、家族相談希望を記録せず、販売手続を先に進めること。</w:t>
      </w:r>
    </w:p>
    <w:p>
      <w:pPr>
        <w:pStyle w:val="ListBullet"/>
        <w:spacing w:after="60"/>
      </w:pPr>
      <w:r>
        <w:rPr>
          <w:rFonts w:ascii="Calibri" w:hAnsi="Calibri" w:eastAsia="Yu Gothic"/>
          <w:sz w:val="21"/>
        </w:rPr>
        <w:t>販売目標達成のために、不要なクロスセル、短期間の乗換、顧客属性に合わない推奨を行うこと。</w:t>
      </w:r>
    </w:p>
    <w:p>
      <w:pPr>
        <w:pStyle w:val="Heading1"/>
      </w:pPr>
      <w:r>
        <w:rPr>
          <w:rFonts w:ascii="Calibri" w:hAnsi="Calibri" w:eastAsia="Yu Gothic"/>
          <w:color w:val="2E74B5"/>
        </w:rPr>
        <w:t>7. 証跡と保存</w:t>
      </w:r>
    </w:p>
    <w:p>
      <w:pPr>
        <w:spacing w:after="120" w:line="300" w:lineRule="auto"/>
      </w:pPr>
      <w:r>
        <w:rPr>
          <w:rFonts w:ascii="Calibri" w:hAnsi="Calibri" w:eastAsia="Yu Gothic"/>
          <w:sz w:val="21"/>
        </w:rPr>
        <w:t>販売証跡は、顧客単位、申込単位、商品単位、担当者単位で検索できる状態にする。録音、チャット、画面同意、電子交付、申込不備、管理者承認は、ダミー文書管理システムまたはダミー同意ログ基盤へ連携し、保存期間満了前に削除してはならない。証跡が欠落した場合は、販売品質管理部へ連絡し、顧客影響の有無、再説明の要否、契約成立可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申込不備率</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入力漏れ、本人確認不一致、同意ログ欠落</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前月比 +20% または 3%超</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原因別に担当者・導線・資料を確認</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説明補足率</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追加説明、再説明、顧客理解不足</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説明資料とトークスクリプトを見直し</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販売苦情率</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誤認、強引勧誘、手数料、取消条件</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1,000件あたり2件超</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サンプル点検と管理者面談を実施</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例外承認件数</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高齢者、乗換、利益相反、期限超過</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3か月連続増加</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承認理由と再発性を分析</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販売後解約率</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初回利用前解約、説明不足起因の解約</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商品別基準値超過</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販売前説明とフォロー手順を見直し</w:t>
            </w:r>
          </w:p>
        </w:tc>
      </w:tr>
    </w:tbl>
    <w:p/>
    <w:p>
      <w:pPr>
        <w:pStyle w:val="Heading1"/>
      </w:pPr>
      <w:r>
        <w:rPr>
          <w:rFonts w:ascii="Calibri" w:hAnsi="Calibri" w:eastAsia="Yu Gothic"/>
          <w:color w:val="2E74B5"/>
        </w:rPr>
        <w:t>補足. 日次・月次運用</w:t>
      </w:r>
    </w:p>
    <w:p>
      <w:pPr>
        <w:spacing w:after="120" w:line="300" w:lineRule="auto"/>
      </w:pPr>
      <w:r>
        <w:rPr>
          <w:rFonts w:ascii="Calibri" w:hAnsi="Calibri" w:eastAsia="Yu Gothic"/>
          <w:sz w:val="21"/>
        </w:rPr>
        <w:t>販売例外承認・エスカレーションマニュアルの運用では、販売担当者が日々の処理を完了させるだけでなく、管理者が未処理、差戻し、例外、苦情化懸念を把握し、主管部署が月次で傾向を評価する。日次確認は販売現場の滞留を防ぐための統制であり、月次確認は制度、資料、画面、教育、委託先管理の改善につなげるための統制である。販売量が少ない商品でも、1件あたりの顧客影響が大きい場合は月次の件数だけでなく個別事案の質的レビューを行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未完了申込、顧客回答待ち、説明補足、同意未取得、申込不備を確認する。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日次処理メモ、CRMステータス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例外承認、販売見送り、苦情化懸念、高齢者対応、顧客影響がある案件を確認する。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施策別の進捗、広告・導線の不備、申込不備の集中、担当者別ばらつきを確認する。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KPI/KRI、販売苦情、説明不備、録音レビュー、チェックシート不備を確認する。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販売目標、顧客本位KPI、研修状況、規程改定要否を確認する。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 証跡粒度と検索キー</w:t>
      </w:r>
    </w:p>
    <w:p>
      <w:pPr>
        <w:spacing w:after="120" w:line="300" w:lineRule="auto"/>
      </w:pPr>
      <w:r>
        <w:rPr>
          <w:rFonts w:ascii="Calibri" w:hAnsi="Calibri" w:eastAsia="Yu Gothic"/>
          <w:sz w:val="21"/>
        </w:rPr>
        <w:t>販売証跡は、後日の苦情、監査、当局照会、システム障害時の顧客影響調査に耐える粒度で保存する。単に「説明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顧客説明</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顧客ID、商品ID、説明資料版数、担当者ID、説明日時</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重要事項、費用、リスク、取消条件、顧客質問を分けて記録する。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同意取得</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申込ID、同意画面ID、同意文言版数、同意日時、IPまたは端末識別子</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同意文言の改定があった場合は、改定前後の版数を混在させない。</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申込受付</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申込ID、チャネル、受付日時、本人確認結果、審査連携ID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差戻し、再受付、取消、撤回は別イベントとして保存する。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管理者承認</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承認ID、承認者、承認日時、例外理由、条件付き承認内容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口頭承認で処理を進めず、後追い登録の場合は理由を記録する。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契約ID、フォロー種別、顧客反応、未解決事項、次回対応期限</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解約兆候や不満申出はVOC分類へ連携する。</w:t>
            </w:r>
          </w:p>
        </w:tc>
      </w:tr>
    </w:tbl>
    <w:p/>
    <w:p>
      <w:pPr>
        <w:pStyle w:val="Heading1"/>
      </w:pPr>
      <w:r>
        <w:rPr>
          <w:rFonts w:ascii="Calibri" w:hAnsi="Calibri" w:eastAsia="Yu Gothic"/>
          <w:color w:val="2E74B5"/>
        </w:rPr>
        <w:t>補足.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240"/>
            <w:vAlign w:val="center"/>
            <w:shd w:fill="E8EEF5"/>
            <w:tcMar>
              <w:top w:w="80" w:type="dxa"/>
              <w:start w:w="120" w:type="dxa"/>
              <w:bottom w:w="80" w:type="dxa"/>
              <w:end w:w="120" w:type="dxa"/>
            </w:tcMar>
          </w:tcPr>
          <w:p>
            <w:pPr>
              <w:spacing w:after="0"/>
            </w:pPr>
            <w:r/>
            <w:r>
              <w:rPr>
                <w:rFonts w:ascii="Calibri" w:hAnsi="Calibri" w:eastAsia="Yu Gothic"/>
                <w:b/>
                <w:sz w:val="18"/>
              </w:rPr>
              <w:t>事例</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初期判断</w:t>
            </w:r>
          </w:p>
        </w:tc>
        <w:tc>
          <w:tcPr>
            <w:tcW w:type="dxa" w:w="4680"/>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240"/>
            <w:vAlign w:val="center"/>
            <w:tcMar>
              <w:top w:w="80" w:type="dxa"/>
              <w:start w:w="120" w:type="dxa"/>
              <w:bottom w:w="80" w:type="dxa"/>
              <w:end w:w="120" w:type="dxa"/>
            </w:tcMar>
          </w:tcPr>
          <w:p>
            <w:pPr>
              <w:spacing w:after="0"/>
            </w:pPr>
            <w:r/>
            <w:r>
              <w:rPr>
                <w:rFonts w:ascii="Calibri" w:hAnsi="Calibri" w:eastAsia="Yu Gothic"/>
                <w:b w:val="0"/>
                <w:sz w:val="18"/>
              </w:rPr>
              <w:t>顧客が特典だけを理由に申込を急いでおり、費用やリスク説明への理解が浅い。</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80"/>
            <w:vAlign w:val="center"/>
            <w:tcMar>
              <w:top w:w="80" w:type="dxa"/>
              <w:start w:w="120" w:type="dxa"/>
              <w:bottom w:w="80" w:type="dxa"/>
              <w:end w:w="120" w:type="dxa"/>
            </w:tcMar>
          </w:tcPr>
          <w:p>
            <w:pPr>
              <w:spacing w:after="0"/>
            </w:pPr>
            <w:r/>
            <w:r>
              <w:rPr>
                <w:rFonts w:ascii="Calibri" w:hAnsi="Calibri" w:eastAsia="Yu Gothic"/>
                <w:b w:val="0"/>
                <w:sz w:val="18"/>
              </w:rPr>
              <w:t>特典条件と商品本体の費用・リスクを分けて再説明し、理解確認を記録する。</w:t>
            </w:r>
          </w:p>
        </w:tc>
      </w:tr>
      <w:tr>
        <w:tc>
          <w:tcPr>
            <w:tcW w:type="dxa" w:w="3240"/>
            <w:vAlign w:val="center"/>
            <w:tcMar>
              <w:top w:w="80" w:type="dxa"/>
              <w:start w:w="120" w:type="dxa"/>
              <w:bottom w:w="80" w:type="dxa"/>
              <w:end w:w="120" w:type="dxa"/>
            </w:tcMar>
          </w:tcPr>
          <w:p>
            <w:pPr>
              <w:spacing w:after="0"/>
            </w:pPr>
            <w:r/>
            <w:r>
              <w:rPr>
                <w:rFonts w:ascii="Calibri" w:hAnsi="Calibri" w:eastAsia="Yu Gothic"/>
                <w:b w:val="0"/>
                <w:sz w:val="18"/>
              </w:rPr>
              <w:t>申込後に顧客から家族に相談したいとの申し出があった。</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保留</w:t>
            </w:r>
          </w:p>
        </w:tc>
        <w:tc>
          <w:tcPr>
            <w:tcW w:type="dxa" w:w="4680"/>
            <w:vAlign w:val="center"/>
            <w:tcMar>
              <w:top w:w="80" w:type="dxa"/>
              <w:start w:w="120" w:type="dxa"/>
              <w:bottom w:w="80" w:type="dxa"/>
              <w:end w:w="120" w:type="dxa"/>
            </w:tcMar>
          </w:tcPr>
          <w:p>
            <w:pPr>
              <w:spacing w:after="0"/>
            </w:pPr>
            <w:r/>
            <w:r>
              <w:rPr>
                <w:rFonts w:ascii="Calibri" w:hAnsi="Calibri" w:eastAsia="Yu Gothic"/>
                <w:b w:val="0"/>
                <w:sz w:val="18"/>
              </w:rPr>
              <w:t>処理期限と取消可否を説明し、顧客意思が明確になるまで販売手続を進めない。</w:t>
            </w:r>
          </w:p>
        </w:tc>
      </w:tr>
      <w:tr>
        <w:tc>
          <w:tcPr>
            <w:tcW w:type="dxa" w:w="3240"/>
            <w:vAlign w:val="center"/>
            <w:tcMar>
              <w:top w:w="80" w:type="dxa"/>
              <w:start w:w="120" w:type="dxa"/>
              <w:bottom w:w="80" w:type="dxa"/>
              <w:end w:w="120" w:type="dxa"/>
            </w:tcMar>
          </w:tcPr>
          <w:p>
            <w:pPr>
              <w:spacing w:after="0"/>
            </w:pPr>
            <w:r/>
            <w:r>
              <w:rPr>
                <w:rFonts w:ascii="Calibri" w:hAnsi="Calibri" w:eastAsia="Yu Gothic"/>
                <w:b w:val="0"/>
                <w:sz w:val="18"/>
              </w:rPr>
              <w:t>販売担当者が使った説明資料の版数が、広告審査済みの版と異なる。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要報告</w:t>
            </w:r>
          </w:p>
        </w:tc>
        <w:tc>
          <w:tcPr>
            <w:tcW w:type="dxa" w:w="4680"/>
            <w:vAlign w:val="center"/>
            <w:tcMar>
              <w:top w:w="80" w:type="dxa"/>
              <w:start w:w="120" w:type="dxa"/>
              <w:bottom w:w="80" w:type="dxa"/>
              <w:end w:w="120" w:type="dxa"/>
            </w:tcMar>
          </w:tcPr>
          <w:p>
            <w:pPr>
              <w:spacing w:after="0"/>
            </w:pPr>
            <w:r/>
            <w:r>
              <w:rPr>
                <w:rFonts w:ascii="Calibri" w:hAnsi="Calibri" w:eastAsia="Yu Gothic"/>
                <w:b w:val="0"/>
                <w:sz w:val="18"/>
              </w:rPr>
              <w:t>当該案件を保留し、顧客影響を確認したうえで資料管理と再説明要否を判断する。</w:t>
            </w:r>
          </w:p>
        </w:tc>
      </w:tr>
      <w:tr>
        <w:tc>
          <w:tcPr>
            <w:tcW w:type="dxa" w:w="3240"/>
            <w:vAlign w:val="center"/>
            <w:tcMar>
              <w:top w:w="80" w:type="dxa"/>
              <w:start w:w="120" w:type="dxa"/>
              <w:bottom w:w="80" w:type="dxa"/>
              <w:end w:w="120" w:type="dxa"/>
            </w:tcMar>
          </w:tcPr>
          <w:p>
            <w:pPr>
              <w:spacing w:after="0"/>
            </w:pPr>
            <w:r/>
            <w:r>
              <w:rPr>
                <w:rFonts w:ascii="Calibri" w:hAnsi="Calibri" w:eastAsia="Yu Gothic"/>
                <w:b w:val="0"/>
                <w:sz w:val="18"/>
              </w:rPr>
              <w:t>高齢顧客が電話で内容を理解したと回答したが、同じ質問を繰り返している。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80"/>
            <w:vAlign w:val="center"/>
            <w:tcMar>
              <w:top w:w="80" w:type="dxa"/>
              <w:start w:w="120" w:type="dxa"/>
              <w:bottom w:w="80" w:type="dxa"/>
              <w:end w:w="120" w:type="dxa"/>
            </w:tcMar>
          </w:tcPr>
          <w:p>
            <w:pPr>
              <w:spacing w:after="0"/>
            </w:pPr>
            <w:r/>
            <w:r>
              <w:rPr>
                <w:rFonts w:ascii="Calibri" w:hAnsi="Calibri" w:eastAsia="Yu Gothic"/>
                <w:b w:val="0"/>
                <w:sz w:val="18"/>
              </w:rPr>
              <w:t>家族同席、複数日確認、販売見送りを含めて管理者が判断する。</w:t>
            </w:r>
          </w:p>
        </w:tc>
      </w:tr>
      <w:tr>
        <w:tc>
          <w:tcPr>
            <w:tcW w:type="dxa" w:w="3240"/>
            <w:vAlign w:val="center"/>
            <w:tcMar>
              <w:top w:w="80" w:type="dxa"/>
              <w:start w:w="120" w:type="dxa"/>
              <w:bottom w:w="80" w:type="dxa"/>
              <w:end w:w="120" w:type="dxa"/>
            </w:tcMar>
          </w:tcPr>
          <w:p>
            <w:pPr>
              <w:spacing w:after="0"/>
            </w:pPr>
            <w:r/>
            <w:r>
              <w:rPr>
                <w:rFonts w:ascii="Calibri" w:hAnsi="Calibri" w:eastAsia="Yu Gothic"/>
                <w:b w:val="0"/>
                <w:sz w:val="18"/>
              </w:rPr>
              <w:t>同一キャンペーンで申込不備と問い合わせが急増している。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販売停止検討</w:t>
            </w:r>
          </w:p>
        </w:tc>
        <w:tc>
          <w:tcPr>
            <w:tcW w:type="dxa" w:w="4680"/>
            <w:vAlign w:val="center"/>
            <w:tcMar>
              <w:top w:w="80" w:type="dxa"/>
              <w:start w:w="120" w:type="dxa"/>
              <w:bottom w:w="80" w:type="dxa"/>
              <w:end w:w="120" w:type="dxa"/>
            </w:tcMar>
          </w:tcPr>
          <w:p>
            <w:pPr>
              <w:spacing w:after="0"/>
            </w:pPr>
            <w:r/>
            <w:r>
              <w:rPr>
                <w:rFonts w:ascii="Calibri" w:hAnsi="Calibri" w:eastAsia="Yu Gothic"/>
                <w:b w:val="0"/>
                <w:sz w:val="18"/>
              </w:rPr>
              <w:t>導線、広告表現、FAQ、コールセンター回答を横断確認し、必要に応じ新規流入を停止する。</w:t>
            </w:r>
          </w:p>
        </w:tc>
      </w:tr>
    </w:tbl>
    <w:p/>
    <w:p>
      <w:pPr>
        <w:pStyle w:val="Heading1"/>
      </w:pPr>
      <w:r>
        <w:rPr>
          <w:rFonts w:ascii="Calibri" w:hAnsi="Calibri" w:eastAsia="Yu Gothic"/>
          <w:color w:val="2E74B5"/>
        </w:rPr>
        <w:t>補足. 管理者チェック観点</w:t>
      </w:r>
    </w:p>
    <w:p>
      <w:pPr>
        <w:pStyle w:val="ListBullet"/>
        <w:spacing w:after="60"/>
      </w:pPr>
      <w:r>
        <w:rPr>
          <w:rFonts w:ascii="Calibri" w:hAnsi="Calibri" w:eastAsia="Yu Gothic"/>
          <w:sz w:val="21"/>
        </w:rPr>
        <w:t>全チャネルで想定される顧客接点が、文書上の対象チャネルと実際の運用で一致しているか確認する。</w:t>
      </w:r>
    </w:p>
    <w:p>
      <w:pPr>
        <w:pStyle w:val="ListBullet"/>
        <w:spacing w:after="60"/>
      </w:pPr>
      <w:r>
        <w:rPr>
          <w:rFonts w:ascii="Calibri" w:hAnsi="Calibri" w:eastAsia="Yu Gothic"/>
          <w:sz w:val="21"/>
        </w:rPr>
        <w:t>全商品に固有の説明事項、販売制限、資格要件、顧客属性条件が最新であるか確認する。</w:t>
      </w:r>
    </w:p>
    <w:p>
      <w:pPr>
        <w:pStyle w:val="ListBullet"/>
        <w:spacing w:after="60"/>
      </w:pPr>
      <w:r>
        <w:rPr>
          <w:rFonts w:ascii="Calibri" w:hAnsi="Calibri" w:eastAsia="Yu Gothic"/>
          <w:sz w:val="21"/>
        </w:rPr>
        <w:t>販売担当者の説明記録が、広告表示、商品説明資料、FAQ、契約書面と矛盾していないか確認する。</w:t>
      </w:r>
    </w:p>
    <w:p>
      <w:pPr>
        <w:pStyle w:val="ListBullet"/>
        <w:spacing w:after="60"/>
      </w:pPr>
      <w:r>
        <w:rPr>
          <w:rFonts w:ascii="Calibri" w:hAnsi="Calibri" w:eastAsia="Yu Gothic"/>
          <w:sz w:val="21"/>
        </w:rPr>
        <w:t>顧客からの質問、迷い、不満、家族相談希望が、販売可否判断に反映されているか確認する。</w:t>
      </w:r>
    </w:p>
    <w:p>
      <w:pPr>
        <w:pStyle w:val="ListBullet"/>
        <w:spacing w:after="60"/>
      </w:pPr>
      <w:r>
        <w:rPr>
          <w:rFonts w:ascii="Calibri" w:hAnsi="Calibri" w:eastAsia="Yu Gothic"/>
          <w:sz w:val="21"/>
        </w:rPr>
        <w:t>月次KPI/KRIの悪化が、担当者個人の問題、資料不備、導線設計、商品条件、委託先運用のどこに起因するかを切り分ける。</w:t>
      </w:r>
    </w:p>
    <w:p>
      <w:pPr>
        <w:pStyle w:val="Heading1"/>
      </w:pPr>
      <w:r>
        <w:rPr>
          <w:rFonts w:ascii="Calibri" w:hAnsi="Calibri" w:eastAsia="Yu Gothic"/>
          <w:color w:val="2E74B5"/>
        </w:rPr>
        <w:t>補足. 不備検出時の是正分類</w:t>
      </w:r>
    </w:p>
    <w:p>
      <w:pPr>
        <w:spacing w:after="120" w:line="300" w:lineRule="auto"/>
      </w:pPr>
      <w:r>
        <w:rPr>
          <w:rFonts w:ascii="Calibri" w:hAnsi="Calibri" w:eastAsia="Yu Gothic"/>
          <w:sz w:val="21"/>
        </w:rPr>
        <w:t>販売不備を検出した場合は、個別案件の修正だけで完了させず、同種不備が再発する構造を確認する。是正分類は、担当者教育、説明資料、画面導線、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顧客意向、経験、資産状況、返済能力の確認不足。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同意ログ、資料版数、録音ID、申込差戻し理由が検索できない。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LP、アプリ画面、バナー、メールの表示条件が説明資料と不一致。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 教育・委託先・監査対応</w:t>
      </w:r>
    </w:p>
    <w:p>
      <w:pPr>
        <w:spacing w:after="120" w:line="300" w:lineRule="auto"/>
      </w:pPr>
      <w:r>
        <w:rPr>
          <w:rFonts w:ascii="Calibri" w:hAnsi="Calibri" w:eastAsia="Yu Gothic"/>
          <w:sz w:val="21"/>
        </w:rPr>
        <w:t>主管部署は、本書の内容を販売担当者、管理者、代理店、委託先に周知し、商品改定、法令改正、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新任担当者は、販売開始前に商品別研修、顧客説明研修、個人情報・AML/CFT研修を完了する。</w:t>
      </w:r>
    </w:p>
    <w:p>
      <w:pPr>
        <w:pStyle w:val="ListBullet"/>
        <w:spacing w:after="60"/>
      </w:pPr>
      <w:r>
        <w:rPr>
          <w:rFonts w:ascii="Calibri" w:hAnsi="Calibri" w:eastAsia="Yu Gothic"/>
          <w:sz w:val="21"/>
        </w:rPr>
        <w:t>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監査対応資料は、加工済み集計表だけでなく、元証跡へ戻れる検索キーを添付する。</w:t>
      </w:r>
    </w:p>
    <w:p>
      <w:pPr>
        <w:pStyle w:val="Heading1"/>
      </w:pPr>
      <w:r>
        <w:rPr>
          <w:rFonts w:ascii="Calibri" w:hAnsi="Calibri" w:eastAsia="Yu Gothic"/>
          <w:color w:val="2E74B5"/>
        </w:rPr>
        <w:t>9. 例外・エスカレーション</w:t>
      </w:r>
    </w:p>
    <w:p>
      <w:pPr>
        <w:spacing w:after="120" w:line="300" w:lineRule="auto"/>
      </w:pPr>
      <w:r>
        <w:rPr>
          <w:rFonts w:ascii="Calibri" w:hAnsi="Calibri" w:eastAsia="Yu Gothic"/>
          <w:sz w:val="21"/>
        </w:rPr>
        <w:t>例外処理は、顧客利便性を理由に証跡、説明、同意、承認を省略するための手段ではない。販売担当者は、例外の発生理由、顧客影響、代替手段、再発防止の要否を記録し、販売管理者へ報告する。金銭影響、個人情報影響、苦情化、複数顧客への波及、法令違反疑義がある場合は、同日中に第二線へ報告する。</w:t>
      </w:r>
    </w:p>
    <w:p>
      <w:pPr>
        <w:pStyle w:val="Heading1"/>
      </w:pPr>
      <w:r>
        <w:rPr>
          <w:rFonts w:ascii="Calibri" w:hAnsi="Calibri" w:eastAsia="Yu Gothic"/>
          <w:color w:val="2E74B5"/>
        </w:rPr>
        <w:t>10. 関連文書</w:t>
      </w:r>
    </w:p>
    <w:p>
      <w:pPr>
        <w:pStyle w:val="ListBullet"/>
        <w:spacing w:after="60"/>
      </w:pPr>
      <w:r>
        <w:rPr>
          <w:rFonts w:ascii="Calibri" w:hAnsi="Calibri" w:eastAsia="Yu Gothic"/>
          <w:sz w:val="21"/>
        </w:rPr>
        <w:t>DFH-SAL-008 販売停止・再開判断規程</w:t>
      </w:r>
    </w:p>
    <w:p>
      <w:pPr>
        <w:pStyle w:val="ListBullet"/>
        <w:spacing w:after="60"/>
      </w:pPr>
      <w:r>
        <w:rPr>
          <w:rFonts w:ascii="Calibri" w:hAnsi="Calibri" w:eastAsia="Yu Gothic"/>
          <w:sz w:val="21"/>
        </w:rPr>
        <w:t>DFH-RSK-011 インシデント・事故報告マニュアル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11. 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1.0</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2026-07-01</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初版制定。販売プロセス専用文書群として作成。</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DFH-SAL-045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