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DFH-SAL-024 申込受付・本人確認連携マニュアル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DFH-SAL-024</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申込受付・本人確認連携マニュアル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申込受付、eKYC、CRM、審査担当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申込受付・本人確認連携マニュアルに関する販売実務を、担当者の経験則に依存させず、申込受付から契約成立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申込受付・本人確認連携では、顧客が見た表示、担当者が説明した内容、システムに残る同意、後続部署へ渡る申込情報が一連の証跡としてつながっていなければならない。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不一致、同意ログ欠落、申込差戻し理由不明が同時に起こることがある。ダミー申込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アプリ、Web、対面</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ダミー申込受付システム、ダミーeKYCハブ、ダミー電子交付基盤、ダミーCRM、ダミー証跡保管庫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申込ログ、eKYC結果、差戻し履歴、書面交付ログ、顧客連絡履歴、管理者承認ログ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申込受付・本人確認連携の対象案件を受け付け、対象チャネル、対象商品、顧客区分、利用予定資料の版数を確認する。</w:t>
      </w:r>
    </w:p>
    <w:p>
      <w:pPr>
        <w:pStyle w:val="ListNumber"/>
        <w:spacing w:after="60"/>
      </w:pPr>
      <w:r>
        <w:rPr>
          <w:rFonts w:ascii="Calibri" w:hAnsi="Calibri" w:eastAsia="Yu Gothic"/>
          <w:sz w:val="21"/>
        </w:rPr>
        <w:t>口座、カード、ローン、保険、投資に関する顧客属性、既存契約、過去の問い合わせ、連絡同意、本人確認状況を確認する。</w:t>
      </w:r>
    </w:p>
    <w:p>
      <w:pPr>
        <w:pStyle w:val="ListNumber"/>
        <w:spacing w:after="60"/>
      </w:pPr>
      <w:r>
        <w:rPr>
          <w:rFonts w:ascii="Calibri" w:hAnsi="Calibri" w:eastAsia="Yu Gothic"/>
          <w:sz w:val="21"/>
        </w:rPr>
        <w:t>アプリ、Web、対面で顧客が見る表示、担当者が使う説明資料、FAQ、申込画面が同一条件であることを確認する。</w:t>
      </w:r>
    </w:p>
    <w:p>
      <w:pPr>
        <w:pStyle w:val="ListNumber"/>
        <w:spacing w:after="60"/>
      </w:pPr>
      <w:r>
        <w:rPr>
          <w:rFonts w:ascii="Calibri" w:hAnsi="Calibri" w:eastAsia="Yu Gothic"/>
          <w:sz w:val="21"/>
        </w:rPr>
        <w:t>申込受付、本人確認、反社・制裁照合、審査連携を定義する。顧客の質問、迷い、不安、家族相談希望を販売可否判断に反映する。</w:t>
      </w:r>
    </w:p>
    <w:p>
      <w:pPr>
        <w:pStyle w:val="ListNumber"/>
        <w:spacing w:after="60"/>
      </w:pPr>
      <w:r>
        <w:rPr>
          <w:rFonts w:ascii="Calibri" w:hAnsi="Calibri" w:eastAsia="Yu Gothic"/>
          <w:sz w:val="21"/>
        </w:rPr>
        <w:t>本人確認または審査連携が必要な場合は、管理者承認または第二線照会を登録する。</w:t>
      </w:r>
    </w:p>
    <w:p>
      <w:pPr>
        <w:pStyle w:val="ListNumber"/>
        <w:spacing w:after="60"/>
      </w:pPr>
      <w:r>
        <w:rPr>
          <w:rFonts w:ascii="Calibri" w:hAnsi="Calibri" w:eastAsia="Yu Gothic"/>
          <w:sz w:val="21"/>
        </w:rPr>
        <w:t>申込ログ、eKYC結果、同意ログ、顧客連絡履歴を申込IDまたは顧客IDでひも付ける。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販売後の問い合わせ、説明補足、解約兆候、苦情化懸念をダミー申込管理部へ戻し、月次点検に反映する。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申込受付・本人確認連携の対象案件を受け付け、対象商品、対象チャネル、顧客影響、利用予定資料の版数を確認する。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申込ログ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申込受付、本人確認、反社・制裁照合、審査連携を定義する。説明順序、禁止表現、追加確認の要否を判断し、顧客の質問を残す。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ダミー電子交付基盤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eKYC結果</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本人確認または審査連携に該当する場合は、販売継続、保留、見送り、第二線照会を選択する。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申込受付・本人確認連携のKPI/KRI、苦情、申込不備、説明補足、例外承認の傾向を評価する。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申込受付・本人確認連携に必要な顧客属性、説明、同意、申込情報、証跡がそろっている。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顧客意向と口座、カード、ローン、保険、投資の特性が合わない、理解不足が解消しない、本人確認または同意が未完了である。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申込差戻し理由不明、広範な顧客影響、苦情多発、不正疑義、無資格販売の疑いがある。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顧客が理解していないまま、アプリ、Web、対面で同意ボタン押下、申込署名、録音上の形式的回答を誘導すること。</w:t>
      </w:r>
    </w:p>
    <w:p>
      <w:pPr>
        <w:pStyle w:val="ListBullet"/>
        <w:spacing w:after="60"/>
      </w:pPr>
      <w:r>
        <w:rPr>
          <w:rFonts w:ascii="Calibri" w:hAnsi="Calibri" w:eastAsia="Yu Gothic"/>
          <w:sz w:val="21"/>
        </w:rPr>
        <w:t>口座、カード、ローン、保険、投資について、審査、利回り、補償、特典、返金、税務効果など不確定事項を断定すること。</w:t>
      </w:r>
    </w:p>
    <w:p>
      <w:pPr>
        <w:pStyle w:val="ListBullet"/>
        <w:spacing w:after="60"/>
      </w:pPr>
      <w:r>
        <w:rPr>
          <w:rFonts w:ascii="Calibri" w:hAnsi="Calibri" w:eastAsia="Yu Gothic"/>
          <w:sz w:val="21"/>
        </w:rPr>
        <w:t>eKYC結果を残さず、広告審査を通過していない資料、古い説明資料、個人作成の比較表を使用すること。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顧客の不安、苦情、迷い、家族相談希望を記録せず、申込受付・本人確認連携の処理を先に進めること。</w:t>
      </w:r>
    </w:p>
    <w:p>
      <w:pPr>
        <w:pStyle w:val="ListBullet"/>
        <w:spacing w:after="60"/>
      </w:pPr>
      <w:r>
        <w:rPr>
          <w:rFonts w:ascii="Calibri" w:hAnsi="Calibri" w:eastAsia="Yu Gothic"/>
          <w:sz w:val="21"/>
        </w:rPr>
        <w:t>販売目標達成のために、本人確認不一致または顧客属性に合わない推奨を行うこと。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申込受付・本人確認連携の受付、判断、承認、差戻しの時系列を確認するための主証跡。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DFH-SAL-024、顧客ID、申込ID、商品ID、担当者ID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アプリ、Web、対面で顧客に提示した説明内容と、顧客が確認した時点を示す証跡。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ダミー申込管理部から後続部署へ引き継いだ課題、改善要望、期限、完了確認。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申込受付・本人確認連携の運用状況を、KPI/KRI、苦情、申込不備、担当者別ばらつきで振り返る記録。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申込受付・本人確認連携の証跡は、顧客単位、申込単位、商品単位、担当者単位で検索できる状態にする。申込ログやeKYC結果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申込受付・本人確認連携処理期限遵守率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申込受付から主管部署の一次判断までの期限遵守を測る。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アプリ、Web、対面証跡欠落率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申込受付・本人確認連携に関連する問い合わせが苦情または不満申出へ転化した割合を測る。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申込受付・本人確認連携では手続速度より理解確認を優先する。期限、取消可否、不利益事項を再説明し、急がせる表現を避ける。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ダミー申込管理部への引継ぎ後、顧客から同じ質問が再度寄せられた。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申込受付・本人確認連携マニュアルの運用では、申込受付を単発処理として閉じず、本人確認、審査連携、契約成立までを同じ管理単位で追跡する。日次確認はアプリ、Web、対面の滞留と顧客連絡漏れを防ぐための統制であり、月次確認は口座、カード、ローン、保険、投資の説明資料、画面、研修、委託先管理を見直すための統制である。申込受付・本人確認連携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申込受付・本人確認連携の未完了、顧客回答待ち、説明補足、同意未取得、申込不備を確認する。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申込ログ、CRMステータス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アプリ、Web、対面の進捗、表示・導線の不備、担当者別ばらつき、後続部署への滞留を確認する。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申込受付・本人確認連携の制度設計、教育状況、規程改定要否、第二線指摘の完了状況を確認する。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申込受付・本人確認連携の証跡は、後日の苦情、監査、当局照会、システム障害時の顧客影響調査に耐える粒度で保存する。単に「申込受付・本人確認連携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DFH-SAL-024、顧客ID、申込ID、商品ID、担当者ID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申込受付・本人確認連携の受付、判断、承認、差戻しの時系列を確認するための主証跡。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アプリ、Web、対面で顧客に提示した説明内容と、顧客が確認した時点を示す証跡。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ダミー申込管理部から後続部署へ引き継いだ課題、改善要望、期限、完了確認。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申込受付・本人確認連携の運用状況を、KPI/KRI、苦情、申込不備、担当者別ばらつきで振り返る記録。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申込受付・本人確認連携では手続速度より理解確認を優先する。期限、取消可否、不利益事項を再説明し、急がせる表現を避ける。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ダミー申込管理部への引継ぎ後、顧客から同じ質問が再度寄せられた。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アプリ、Web、対面で想定される顧客接点が、文書上の対象チャネルと実際の運用で一致しているか確認する。</w:t>
      </w:r>
    </w:p>
    <w:p>
      <w:pPr>
        <w:pStyle w:val="ListBullet"/>
        <w:spacing w:after="60"/>
      </w:pPr>
      <w:r>
        <w:rPr>
          <w:rFonts w:ascii="Calibri" w:hAnsi="Calibri" w:eastAsia="Yu Gothic"/>
          <w:sz w:val="21"/>
        </w:rPr>
        <w:t>口座、カード、ローン、保険、投資に固有の説明事項、販売制限、資格要件、顧客属性条件が最新であるか確認する。</w:t>
      </w:r>
    </w:p>
    <w:p>
      <w:pPr>
        <w:pStyle w:val="ListBullet"/>
        <w:spacing w:after="60"/>
      </w:pPr>
      <w:r>
        <w:rPr>
          <w:rFonts w:ascii="Calibri" w:hAnsi="Calibri" w:eastAsia="Yu Gothic"/>
          <w:sz w:val="21"/>
        </w:rPr>
        <w:t>申込から契約成立までのイベントが、顧客説明と同意取得の証跡に接続しているかを確認する。</w:t>
      </w:r>
    </w:p>
    <w:p>
      <w:pPr>
        <w:pStyle w:val="ListBullet"/>
        <w:spacing w:after="60"/>
      </w:pPr>
      <w:r>
        <w:rPr>
          <w:rFonts w:ascii="Calibri" w:hAnsi="Calibri" w:eastAsia="Yu Gothic"/>
          <w:sz w:val="21"/>
        </w:rPr>
        <w:t>顧客からの質問、迷い、不満、家族相談希望が、申込受付・本人確認連携の販売可否判断に反映されているか確認する。</w:t>
      </w:r>
    </w:p>
    <w:p>
      <w:pPr>
        <w:pStyle w:val="ListBullet"/>
        <w:spacing w:after="60"/>
      </w:pPr>
      <w:r>
        <w:rPr>
          <w:rFonts w:ascii="Calibri" w:hAnsi="Calibri" w:eastAsia="Yu Gothic"/>
          <w:sz w:val="21"/>
        </w:rPr>
        <w:t>月次KPI/KRIの悪化が、担当者個人の問題、資料不備、アプリ、Web、対面の導線設計、口座、カード、ローン、保険、投資の商品条件、委託先運用のどこに起因するかを切り分ける。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申込受付・本人確認連携の不備を検出した場合は、個別案件の修正だけで完了させず、同種不備が再発する構造を確認する。是正分類は、担当者教育、説明資料、アプリ、Web、対面の画面・応対導線、口座、カード、ローン、保険、投資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申込受付・本人確認連携で必要な顧客意向、経験、資産状況、返済能力または加入目的の確認不足。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申込ログ、eKYC結果、申込差戻し理由が検索できない。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アプリ、Web、対面の表示条件、FAQ、説明資料、申込画面が不一致。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申込管理部は、本書の内容を販売担当者、管理者、代理店、委託先に周知し、口座、カード、ローン、保険、投資の商品改定、法令改正、アプリ、Web、対面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申込受付・本人確認連携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新任担当者は、口座、カード、ローン、保険、投資の販売開始前に商品別研修、顧客説明研修、個人情報・AML/CFT研修を完了する。</w:t>
      </w:r>
    </w:p>
    <w:p>
      <w:pPr>
        <w:pStyle w:val="ListBullet"/>
        <w:spacing w:after="60"/>
      </w:pPr>
      <w:r>
        <w:rPr>
          <w:rFonts w:ascii="Calibri" w:hAnsi="Calibri" w:eastAsia="Yu Gothic"/>
          <w:sz w:val="21"/>
        </w:rPr>
        <w:t>申込受付・本人確認連携の販売権限は、研修受講、理解度テスト、ロールプレイ評価、管理者承認を満たした担当者に限定する。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委託先の販売品質は、月次件数だけでなく、アプリ、Web、対面の録音、チャット、申込不備、苦情、説明補足のサンプルで確認する。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監査対応資料は、加工済み集計表だけでなく、申込ログへ戻れる検索キーを添付する。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申込受付・本人確認連携を販売現場で運用する際は、顧客に見える説明と、社内で処理される承認・証跡・後続連携を分けて考える必要がある。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申込受付が起点となる案件では、誰が正本を更新し、誰がアプリ、Web、対面へ反映し、誰が顧客接点部門へ周知したかを明確にする。この段階で曖昧なまま販売を始めると、同意ログ欠落や申込差戻し理由不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申込受付・本人確認連携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口座、カード、ローン、保険、投資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連携が必要な案件では、承認者が単に「可」と回答するだけでは足りない。承認ログには、顧客影響、代替案、追加説明の要否、アプリ、Web、対面上の表示変更要否、ダミー申込管理部が再点検すべき期限を記録する。差戻し時は、担当者の再説明だけでなく、eKYC結果、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申込受付・本人確認連携は契約成立または申込受付で終わらない。販売後の問い合わせ、初回利用停滞、早期解約、不満申出は、販売時の説明、適合性確認、同意取得、資料表示に戻して原因を確認する。口座、カード、ローン、保険、投資で苦情が発生した場合は、顧客の主張だけでなく、録音、チャット、画面ログ、申込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申込受付・本人確認連携の件数や処理期限だけを見ると、販売品質の悪化を見落とす。本人確認不一致、申込差戻し理由不明、証跡欠落、説明補足、販売見送り、早期解約を同じ案件群で突合し、アプリ、Web、対面固有の問題なのか、口座、カード、ローン、保険、投資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申込受付では、販売説明の完了と本人確認の完了を別イベントとして扱う。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eKYC結果、管理者確認ログ、改善アクションID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eKYC不一致や制裁照合ヒット時は、顧客への案内文言を標準化する。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申込データを審査へ連携する前に、同意ログと資料版数を確認する。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書面交付ログ、管理者確認ログ、改善アクションID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再申込時には前回差戻し理由が解消されているか確認する。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申込ログ、管理者確認ログ、改善アクションID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申込受付・本人確認連携の受付から完了までを一意に追跡するID。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アプリ、Web、対面で取得した理解確認、意向、質問、不安、家族相談希望。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申込受付・本人確認連携後の初回利用、問い合わせ、説明補足、解約兆候、苦情分類。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顧客が口座、カード、ローン、保険、投資のメリットだけを聞き、リスク説明を急いで終わらせたいと言った場合はどうするか。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アプリ、Web、対面で説明した内容とFAQの回答が違うことに気付いた場合はどうするか。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申込受付・本人確認連携の証跡が一部欠落しているが、顧客が同意していると言っている場合はどうするか。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販売後に口座、カード、ローン、保険、投資について苦情が出た場合、販売担当者だけで回答してよいか。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申込受付・本人確認連携における例外処理は、顧客利便性を理由に証跡、説明、同意、承認を省略するための手段ではない。販売担当者は、審査連携の発生理由、口座、カード、ローン、保険、投資への顧客影響、代替手段、再発防止の要否を記録し、販売管理者へ報告する。金銭影響、個人情報影響、苦情化、アプリ、Web、対面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申込受付・本人確認連携の通常手順では判断できない例外、期限超過、部門間判断相違がある。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申込ログ、顧客連絡履歴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申込差戻し理由不明または同種不備の再発が疑われる。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口座、カード、ローン、保険、投資に関する法令違反疑義、無資格販売、利益相反説明不足がある。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アプリ、Web、対面で広範な顧客影響、システム障害、誤表示、個人情報影響がある。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DFH-AFC-003 eKYC本人確認マニュアル</w:t>
      </w:r>
    </w:p>
    <w:p>
      <w:pPr>
        <w:pStyle w:val="ListBullet"/>
        <w:spacing w:after="60"/>
      </w:pPr>
      <w:r>
        <w:rPr>
          <w:rFonts w:ascii="Calibri" w:hAnsi="Calibri" w:eastAsia="Yu Gothic"/>
          <w:sz w:val="21"/>
        </w:rPr>
        <w:t>DFH-AFC-007 制裁・PEPsリスト照合手順</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実務検証用に、申込受付・本人確認連携の手順、判断基準、証跡、KPI、現場事例を具体化。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DFH-SAL-024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